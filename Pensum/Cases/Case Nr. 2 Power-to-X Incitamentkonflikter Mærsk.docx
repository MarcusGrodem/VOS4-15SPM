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62E421" w14:textId="77777777" w:rsidR="00357342" w:rsidRDefault="00357342"/>
    <w:p w14:paraId="7FD69483" w14:textId="77777777" w:rsidR="00357342" w:rsidRPr="00266105" w:rsidRDefault="00B151DE">
      <w:pPr>
        <w:rPr>
          <w:u w:val="single"/>
        </w:rPr>
      </w:pPr>
      <w:r w:rsidRPr="00266105">
        <w:rPr>
          <w:u w:val="single"/>
        </w:rPr>
        <w:t xml:space="preserve">Case 2: Power-to-X i Mærsk A/S (del 2) </w:t>
      </w:r>
    </w:p>
    <w:p w14:paraId="660C58B7" w14:textId="4CB5EC4B" w:rsidR="00357342" w:rsidRPr="00266105" w:rsidRDefault="00B151DE" w:rsidP="00266105">
      <w:pPr>
        <w:jc w:val="both"/>
        <w:rPr>
          <w:lang w:val="da-DK"/>
        </w:rPr>
      </w:pPr>
      <w:r w:rsidRPr="00266105">
        <w:rPr>
          <w:lang w:val="da-DK"/>
        </w:rPr>
        <w:t xml:space="preserve">Du er direktør for Mærsk, og du har været i selskabet siden, du var helt ung. Du forventer at gå på pension inden for kort tid, især efter det pres du har mærket fra bestyrelsen. Direktørstillingen i Mærsk vil formentlig være din sidste stilling. Det betyder, at du vil gå på pension midt i det strategiske spørgsmål om, hvordan Mærsk forholder sig til omstillingen til CO2-neutral skibsfart og spørgsmålet om, hvordan virksomheden skal håndtere </w:t>
      </w:r>
      <w:proofErr w:type="spellStart"/>
      <w:r w:rsidRPr="00266105">
        <w:rPr>
          <w:lang w:val="da-DK"/>
        </w:rPr>
        <w:t>PtX</w:t>
      </w:r>
      <w:proofErr w:type="spellEnd"/>
      <w:r w:rsidRPr="00266105">
        <w:rPr>
          <w:lang w:val="da-DK"/>
        </w:rPr>
        <w:t>. Den eneste bonusordning du har været underlagt</w:t>
      </w:r>
      <w:r w:rsidR="00266105">
        <w:rPr>
          <w:lang w:val="da-DK"/>
        </w:rPr>
        <w:t xml:space="preserve"> hidtil</w:t>
      </w:r>
      <w:r w:rsidRPr="00266105">
        <w:rPr>
          <w:lang w:val="da-DK"/>
        </w:rPr>
        <w:t>, har været en årlig julegave i form af et stykke dansk designhåndværk fra Bornholm!</w:t>
      </w:r>
    </w:p>
    <w:p w14:paraId="02B4551A" w14:textId="77777777" w:rsidR="00357342" w:rsidRPr="00266105" w:rsidRDefault="00B151DE" w:rsidP="00266105">
      <w:pPr>
        <w:jc w:val="both"/>
        <w:rPr>
          <w:lang w:val="da-DK"/>
        </w:rPr>
      </w:pPr>
      <w:r w:rsidRPr="00266105">
        <w:rPr>
          <w:lang w:val="da-DK"/>
        </w:rPr>
        <w:t xml:space="preserve">Egon går netop nu på pension, og Benny har fået nyt job efter kort tid. Du erfarer fra uformelle men sædvanligvis velunderrettede kilder, at Benny er blevet tilbudt en stilling i verdens største containerrederi; han skal være leder af deres </w:t>
      </w:r>
      <w:proofErr w:type="spellStart"/>
      <w:r w:rsidRPr="00266105">
        <w:rPr>
          <w:lang w:val="da-DK"/>
        </w:rPr>
        <w:t>Sustainable</w:t>
      </w:r>
      <w:proofErr w:type="spellEnd"/>
      <w:r w:rsidRPr="00266105">
        <w:rPr>
          <w:lang w:val="da-DK"/>
        </w:rPr>
        <w:t xml:space="preserve"> </w:t>
      </w:r>
      <w:proofErr w:type="spellStart"/>
      <w:r w:rsidRPr="00266105">
        <w:rPr>
          <w:lang w:val="da-DK"/>
        </w:rPr>
        <w:t>Fuel</w:t>
      </w:r>
      <w:proofErr w:type="spellEnd"/>
      <w:r w:rsidRPr="00266105">
        <w:rPr>
          <w:lang w:val="da-DK"/>
        </w:rPr>
        <w:t xml:space="preserve"> Transition Team med en årsløn på kr. 900.000. En af dine sidste opgaver som direktør vil være at ansætte en erstatning for Egon og finde ud af hvorvidt og i givet fald hvordan, Benny skal erstattes.  </w:t>
      </w:r>
    </w:p>
    <w:p w14:paraId="5B317A25" w14:textId="77777777" w:rsidR="00357342" w:rsidRPr="00266105" w:rsidRDefault="00B151DE" w:rsidP="00266105">
      <w:pPr>
        <w:jc w:val="both"/>
        <w:rPr>
          <w:lang w:val="da-DK"/>
        </w:rPr>
      </w:pPr>
      <w:r w:rsidRPr="00266105">
        <w:rPr>
          <w:lang w:val="da-DK"/>
        </w:rPr>
        <w:t xml:space="preserve">Til Egons stilling er en af de mest lovende kandidater Trine, men selvom hendes CV er fremragende, kender du hende slet ikke, og jeres netværk overlapper ikke. Til Bennys stilling er du blevet anbefalet at ansætte en nyuddannet Cand. Merc., Gitte (med speciale i bæredygtighed), fordi alle erfarne eksperter i </w:t>
      </w:r>
      <w:proofErr w:type="spellStart"/>
      <w:r w:rsidRPr="00266105">
        <w:rPr>
          <w:lang w:val="da-DK"/>
        </w:rPr>
        <w:t>PtX</w:t>
      </w:r>
      <w:proofErr w:type="spellEnd"/>
      <w:r w:rsidRPr="00266105">
        <w:rPr>
          <w:lang w:val="da-DK"/>
        </w:rPr>
        <w:t xml:space="preserve"> allerede er blevet rekrutteret af de største danske industrigiganter.</w:t>
      </w:r>
    </w:p>
    <w:p w14:paraId="1427C406" w14:textId="77777777" w:rsidR="00357342" w:rsidRPr="00266105" w:rsidRDefault="00B151DE" w:rsidP="00266105">
      <w:pPr>
        <w:jc w:val="both"/>
        <w:rPr>
          <w:lang w:val="da-DK"/>
        </w:rPr>
      </w:pPr>
      <w:r w:rsidRPr="00266105">
        <w:rPr>
          <w:lang w:val="da-DK"/>
        </w:rPr>
        <w:t xml:space="preserve"> </w:t>
      </w:r>
    </w:p>
    <w:p w14:paraId="5497D7D8" w14:textId="77777777" w:rsidR="00357342" w:rsidRPr="00266105" w:rsidRDefault="00B151DE" w:rsidP="00266105">
      <w:pPr>
        <w:jc w:val="both"/>
        <w:rPr>
          <w:lang w:val="da-DK"/>
        </w:rPr>
      </w:pPr>
      <w:r w:rsidRPr="00266105">
        <w:rPr>
          <w:lang w:val="da-DK"/>
        </w:rPr>
        <w:t>Spørgsmål a) Hvilke overvejelser gør du dig om ansættelsen af hhv. Trine og Gitte? Hvordan ville du groft skitsere de kontrakter, de skal tilbydes?</w:t>
      </w:r>
    </w:p>
    <w:p w14:paraId="6040661D" w14:textId="77777777" w:rsidR="00357342" w:rsidRPr="00266105" w:rsidRDefault="00B151DE" w:rsidP="00266105">
      <w:pPr>
        <w:jc w:val="both"/>
        <w:rPr>
          <w:lang w:val="da-DK"/>
        </w:rPr>
      </w:pPr>
      <w:r w:rsidRPr="00266105">
        <w:rPr>
          <w:lang w:val="da-DK"/>
        </w:rPr>
        <w:t xml:space="preserve">Spørgsmål b) Du er på vej ud af virksomheden selv. Hvilke incitamentsproblemer kan der opstå mellem dig og bestyrelsen/ejerne i en situation, hvor du både skal ansætte nye nøglemedarbejdere og sætte den strategiske kurs for håndteringen af </w:t>
      </w:r>
      <w:proofErr w:type="spellStart"/>
      <w:r w:rsidRPr="00266105">
        <w:rPr>
          <w:lang w:val="da-DK"/>
        </w:rPr>
        <w:t>PtX</w:t>
      </w:r>
      <w:proofErr w:type="spellEnd"/>
      <w:r w:rsidRPr="00266105">
        <w:rPr>
          <w:lang w:val="da-DK"/>
        </w:rPr>
        <w:t>-spørgsmålet lige inden du går på pension?</w:t>
      </w:r>
    </w:p>
    <w:p w14:paraId="219A4EEA" w14:textId="77777777" w:rsidR="00357342" w:rsidRPr="00266105" w:rsidRDefault="00B151DE" w:rsidP="00266105">
      <w:pPr>
        <w:jc w:val="both"/>
        <w:rPr>
          <w:lang w:val="da-DK"/>
        </w:rPr>
      </w:pPr>
      <w:r w:rsidRPr="00266105">
        <w:rPr>
          <w:lang w:val="da-DK"/>
        </w:rPr>
        <w:t xml:space="preserve">Spørgsmål c) Hvilke overvejelser bør ejerne af Mærsk gøre sig om virksomheden, nu hvor både direktør og centrale medarbejdere bliver udskiftet? Hvilke værktøjer har de til at opretholde deres forretningsmodel i denne sammenhæng? </w:t>
      </w:r>
    </w:p>
    <w:p w14:paraId="37D21B75" w14:textId="77777777" w:rsidR="00357342" w:rsidRPr="00266105" w:rsidRDefault="00B151DE" w:rsidP="00266105">
      <w:pPr>
        <w:jc w:val="both"/>
        <w:rPr>
          <w:lang w:val="da-DK"/>
        </w:rPr>
      </w:pPr>
      <w:r w:rsidRPr="00266105">
        <w:rPr>
          <w:lang w:val="da-DK"/>
        </w:rPr>
        <w:t>Spørgsmål d) Hvordan spiller udfordringerne med udskiftning af nøglemedarbejdere ind på virksomhedens evne til at skabe værdi i fremtiden?</w:t>
      </w:r>
    </w:p>
    <w:sectPr w:rsidR="00357342" w:rsidRPr="00266105" w:rsidSect="00034616">
      <w:footerReference w:type="default" r:id="rId8"/>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0592C19" w14:textId="77777777" w:rsidR="009A4F9B" w:rsidRDefault="009A4F9B" w:rsidP="009A4F9B">
      <w:pPr>
        <w:spacing w:after="0" w:line="240" w:lineRule="auto"/>
      </w:pPr>
      <w:r>
        <w:separator/>
      </w:r>
    </w:p>
  </w:endnote>
  <w:endnote w:type="continuationSeparator" w:id="0">
    <w:p w14:paraId="19881FCA" w14:textId="77777777" w:rsidR="009A4F9B" w:rsidRDefault="009A4F9B" w:rsidP="009A4F9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52922311"/>
      <w:docPartObj>
        <w:docPartGallery w:val="Page Numbers (Bottom of Page)"/>
        <w:docPartUnique/>
      </w:docPartObj>
    </w:sdtPr>
    <w:sdtContent>
      <w:p w14:paraId="39F74D00" w14:textId="69E53692" w:rsidR="009A4F9B" w:rsidRDefault="009A4F9B">
        <w:pPr>
          <w:pStyle w:val="Sidefod"/>
          <w:jc w:val="right"/>
        </w:pPr>
        <w:r>
          <w:fldChar w:fldCharType="begin"/>
        </w:r>
        <w:r>
          <w:instrText>PAGE   \* MERGEFORMAT</w:instrText>
        </w:r>
        <w:r>
          <w:fldChar w:fldCharType="separate"/>
        </w:r>
        <w:r>
          <w:rPr>
            <w:lang w:val="da-DK"/>
          </w:rPr>
          <w:t>2</w:t>
        </w:r>
        <w:r>
          <w:fldChar w:fldCharType="end"/>
        </w:r>
      </w:p>
    </w:sdtContent>
  </w:sdt>
  <w:p w14:paraId="79AD509B" w14:textId="77777777" w:rsidR="009A4F9B" w:rsidRDefault="009A4F9B">
    <w:pPr>
      <w:pStyle w:val="Sidefod"/>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4844A93" w14:textId="77777777" w:rsidR="009A4F9B" w:rsidRDefault="009A4F9B" w:rsidP="009A4F9B">
      <w:pPr>
        <w:spacing w:after="0" w:line="240" w:lineRule="auto"/>
      </w:pPr>
      <w:r>
        <w:separator/>
      </w:r>
    </w:p>
  </w:footnote>
  <w:footnote w:type="continuationSeparator" w:id="0">
    <w:p w14:paraId="36503AED" w14:textId="77777777" w:rsidR="009A4F9B" w:rsidRDefault="009A4F9B" w:rsidP="009A4F9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Opstilling-talellerbogst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Opstilling-talellerbogst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Opstilling-punkttegn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Opstilling-punkttegn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Opstilling-talellerbogst"/>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Opstilling-punkttegn"/>
      <w:lvlText w:val=""/>
      <w:lvlJc w:val="left"/>
      <w:pPr>
        <w:tabs>
          <w:tab w:val="num" w:pos="360"/>
        </w:tabs>
        <w:ind w:left="360" w:hanging="360"/>
      </w:pPr>
      <w:rPr>
        <w:rFonts w:ascii="Symbol" w:hAnsi="Symbol" w:hint="default"/>
      </w:rPr>
    </w:lvl>
  </w:abstractNum>
  <w:num w:numId="1" w16cid:durableId="1952397830">
    <w:abstractNumId w:val="8"/>
  </w:num>
  <w:num w:numId="2" w16cid:durableId="666590950">
    <w:abstractNumId w:val="6"/>
  </w:num>
  <w:num w:numId="3" w16cid:durableId="250434342">
    <w:abstractNumId w:val="5"/>
  </w:num>
  <w:num w:numId="4" w16cid:durableId="1025329542">
    <w:abstractNumId w:val="4"/>
  </w:num>
  <w:num w:numId="5" w16cid:durableId="753667938">
    <w:abstractNumId w:val="7"/>
  </w:num>
  <w:num w:numId="6" w16cid:durableId="412120901">
    <w:abstractNumId w:val="3"/>
  </w:num>
  <w:num w:numId="7" w16cid:durableId="247233202">
    <w:abstractNumId w:val="2"/>
  </w:num>
  <w:num w:numId="8" w16cid:durableId="737021840">
    <w:abstractNumId w:val="1"/>
  </w:num>
  <w:num w:numId="9" w16cid:durableId="8513411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66105"/>
    <w:rsid w:val="0029639D"/>
    <w:rsid w:val="00326F90"/>
    <w:rsid w:val="00357342"/>
    <w:rsid w:val="009A4F9B"/>
    <w:rsid w:val="00AA1D8D"/>
    <w:rsid w:val="00B151DE"/>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F7044D1"/>
  <w14:defaultImageDpi w14:val="300"/>
  <w15:docId w15:val="{51843536-C5D8-499B-B4E2-6F7FC88B57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Overskrift1">
    <w:name w:val="heading 1"/>
    <w:basedOn w:val="Normal"/>
    <w:next w:val="Normal"/>
    <w:link w:val="Overskrift1Tegn"/>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Overskrift2">
    <w:name w:val="heading 2"/>
    <w:basedOn w:val="Normal"/>
    <w:next w:val="Normal"/>
    <w:link w:val="Overskrift2Tegn"/>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Overskrift3">
    <w:name w:val="heading 3"/>
    <w:basedOn w:val="Normal"/>
    <w:next w:val="Normal"/>
    <w:link w:val="Overskrift3Tegn"/>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Overskrift4">
    <w:name w:val="heading 4"/>
    <w:basedOn w:val="Normal"/>
    <w:next w:val="Normal"/>
    <w:link w:val="Overskrift4Tegn"/>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Overskrift5">
    <w:name w:val="heading 5"/>
    <w:basedOn w:val="Normal"/>
    <w:next w:val="Normal"/>
    <w:link w:val="Overskrift5Tegn"/>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Overskrift6">
    <w:name w:val="heading 6"/>
    <w:basedOn w:val="Normal"/>
    <w:next w:val="Normal"/>
    <w:link w:val="Overskrift6Tegn"/>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Overskrift7">
    <w:name w:val="heading 7"/>
    <w:basedOn w:val="Normal"/>
    <w:next w:val="Normal"/>
    <w:link w:val="Overskrift7Tegn"/>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Overskrift8">
    <w:name w:val="heading 8"/>
    <w:basedOn w:val="Normal"/>
    <w:next w:val="Normal"/>
    <w:link w:val="Overskrift8Tegn"/>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Overskrift9">
    <w:name w:val="heading 9"/>
    <w:basedOn w:val="Normal"/>
    <w:next w:val="Normal"/>
    <w:link w:val="Overskrift9Tegn"/>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Standardskrifttypeiafsn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paragraph" w:styleId="Sidehoved">
    <w:name w:val="header"/>
    <w:basedOn w:val="Normal"/>
    <w:link w:val="SidehovedTegn"/>
    <w:uiPriority w:val="99"/>
    <w:unhideWhenUsed/>
    <w:rsid w:val="00E618BF"/>
    <w:pPr>
      <w:tabs>
        <w:tab w:val="center" w:pos="4680"/>
        <w:tab w:val="right" w:pos="9360"/>
      </w:tabs>
      <w:spacing w:after="0" w:line="240" w:lineRule="auto"/>
    </w:pPr>
  </w:style>
  <w:style w:type="character" w:customStyle="1" w:styleId="SidehovedTegn">
    <w:name w:val="Sidehoved Tegn"/>
    <w:basedOn w:val="Standardskrifttypeiafsnit"/>
    <w:link w:val="Sidehoved"/>
    <w:uiPriority w:val="99"/>
    <w:rsid w:val="00E618BF"/>
  </w:style>
  <w:style w:type="paragraph" w:styleId="Sidefod">
    <w:name w:val="footer"/>
    <w:basedOn w:val="Normal"/>
    <w:link w:val="SidefodTegn"/>
    <w:uiPriority w:val="99"/>
    <w:unhideWhenUsed/>
    <w:rsid w:val="00E618BF"/>
    <w:pPr>
      <w:tabs>
        <w:tab w:val="center" w:pos="4680"/>
        <w:tab w:val="right" w:pos="9360"/>
      </w:tabs>
      <w:spacing w:after="0" w:line="240" w:lineRule="auto"/>
    </w:pPr>
  </w:style>
  <w:style w:type="character" w:customStyle="1" w:styleId="SidefodTegn">
    <w:name w:val="Sidefod Tegn"/>
    <w:basedOn w:val="Standardskrifttypeiafsnit"/>
    <w:link w:val="Sidefod"/>
    <w:uiPriority w:val="99"/>
    <w:rsid w:val="00E618BF"/>
  </w:style>
  <w:style w:type="paragraph" w:styleId="Ingenafstand">
    <w:name w:val="No Spacing"/>
    <w:uiPriority w:val="1"/>
    <w:qFormat/>
    <w:rsid w:val="00FC693F"/>
    <w:pPr>
      <w:spacing w:after="0" w:line="240" w:lineRule="auto"/>
    </w:pPr>
  </w:style>
  <w:style w:type="character" w:customStyle="1" w:styleId="Overskrift1Tegn">
    <w:name w:val="Overskrift 1 Tegn"/>
    <w:basedOn w:val="Standardskrifttypeiafsnit"/>
    <w:link w:val="Overskrift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Overskrift2Tegn">
    <w:name w:val="Overskrift 2 Tegn"/>
    <w:basedOn w:val="Standardskrifttypeiafsnit"/>
    <w:link w:val="Overskrift2"/>
    <w:uiPriority w:val="9"/>
    <w:rsid w:val="00FC693F"/>
    <w:rPr>
      <w:rFonts w:asciiTheme="majorHAnsi" w:eastAsiaTheme="majorEastAsia" w:hAnsiTheme="majorHAnsi" w:cstheme="majorBidi"/>
      <w:b/>
      <w:bCs/>
      <w:color w:val="4F81BD" w:themeColor="accent1"/>
      <w:sz w:val="26"/>
      <w:szCs w:val="26"/>
    </w:rPr>
  </w:style>
  <w:style w:type="character" w:customStyle="1" w:styleId="Overskrift3Tegn">
    <w:name w:val="Overskrift 3 Tegn"/>
    <w:basedOn w:val="Standardskrifttypeiafsnit"/>
    <w:link w:val="Overskrift3"/>
    <w:uiPriority w:val="9"/>
    <w:rsid w:val="00FC693F"/>
    <w:rPr>
      <w:rFonts w:asciiTheme="majorHAnsi" w:eastAsiaTheme="majorEastAsia" w:hAnsiTheme="majorHAnsi" w:cstheme="majorBidi"/>
      <w:b/>
      <w:bCs/>
      <w:color w:val="4F81BD" w:themeColor="accent1"/>
    </w:rPr>
  </w:style>
  <w:style w:type="paragraph" w:styleId="Titel">
    <w:name w:val="Title"/>
    <w:basedOn w:val="Normal"/>
    <w:next w:val="Normal"/>
    <w:link w:val="TitelTegn"/>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elTegn">
    <w:name w:val="Titel Tegn"/>
    <w:basedOn w:val="Standardskrifttypeiafsnit"/>
    <w:link w:val="Tite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Undertitel">
    <w:name w:val="Subtitle"/>
    <w:basedOn w:val="Normal"/>
    <w:next w:val="Normal"/>
    <w:link w:val="UndertitelTegn"/>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UndertitelTegn">
    <w:name w:val="Undertitel Tegn"/>
    <w:basedOn w:val="Standardskrifttypeiafsnit"/>
    <w:link w:val="Undertitel"/>
    <w:uiPriority w:val="11"/>
    <w:rsid w:val="00FC693F"/>
    <w:rPr>
      <w:rFonts w:asciiTheme="majorHAnsi" w:eastAsiaTheme="majorEastAsia" w:hAnsiTheme="majorHAnsi" w:cstheme="majorBidi"/>
      <w:i/>
      <w:iCs/>
      <w:color w:val="4F81BD" w:themeColor="accent1"/>
      <w:spacing w:val="15"/>
      <w:sz w:val="24"/>
      <w:szCs w:val="24"/>
    </w:rPr>
  </w:style>
  <w:style w:type="paragraph" w:styleId="Listeafsnit">
    <w:name w:val="List Paragraph"/>
    <w:basedOn w:val="Normal"/>
    <w:uiPriority w:val="34"/>
    <w:qFormat/>
    <w:rsid w:val="00FC693F"/>
    <w:pPr>
      <w:ind w:left="720"/>
      <w:contextualSpacing/>
    </w:pPr>
  </w:style>
  <w:style w:type="paragraph" w:styleId="Brdtekst">
    <w:name w:val="Body Text"/>
    <w:basedOn w:val="Normal"/>
    <w:link w:val="BrdtekstTegn"/>
    <w:uiPriority w:val="99"/>
    <w:unhideWhenUsed/>
    <w:rsid w:val="00AA1D8D"/>
    <w:pPr>
      <w:spacing w:after="120"/>
    </w:pPr>
  </w:style>
  <w:style w:type="character" w:customStyle="1" w:styleId="BrdtekstTegn">
    <w:name w:val="Brødtekst Tegn"/>
    <w:basedOn w:val="Standardskrifttypeiafsnit"/>
    <w:link w:val="Brdtekst"/>
    <w:uiPriority w:val="99"/>
    <w:rsid w:val="00AA1D8D"/>
  </w:style>
  <w:style w:type="paragraph" w:styleId="Brdtekst2">
    <w:name w:val="Body Text 2"/>
    <w:basedOn w:val="Normal"/>
    <w:link w:val="Brdtekst2Tegn"/>
    <w:uiPriority w:val="99"/>
    <w:unhideWhenUsed/>
    <w:rsid w:val="00AA1D8D"/>
    <w:pPr>
      <w:spacing w:after="120" w:line="480" w:lineRule="auto"/>
    </w:pPr>
  </w:style>
  <w:style w:type="character" w:customStyle="1" w:styleId="Brdtekst2Tegn">
    <w:name w:val="Brødtekst 2 Tegn"/>
    <w:basedOn w:val="Standardskrifttypeiafsnit"/>
    <w:link w:val="Brdtekst2"/>
    <w:uiPriority w:val="99"/>
    <w:rsid w:val="00AA1D8D"/>
  </w:style>
  <w:style w:type="paragraph" w:styleId="Brdtekst3">
    <w:name w:val="Body Text 3"/>
    <w:basedOn w:val="Normal"/>
    <w:link w:val="Brdtekst3Tegn"/>
    <w:uiPriority w:val="99"/>
    <w:unhideWhenUsed/>
    <w:rsid w:val="00AA1D8D"/>
    <w:pPr>
      <w:spacing w:after="120"/>
    </w:pPr>
    <w:rPr>
      <w:sz w:val="16"/>
      <w:szCs w:val="16"/>
    </w:rPr>
  </w:style>
  <w:style w:type="character" w:customStyle="1" w:styleId="Brdtekst3Tegn">
    <w:name w:val="Brødtekst 3 Tegn"/>
    <w:basedOn w:val="Standardskrifttypeiafsnit"/>
    <w:link w:val="Brdtekst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Opstilling-punkttegn">
    <w:name w:val="List Bullet"/>
    <w:basedOn w:val="Normal"/>
    <w:uiPriority w:val="99"/>
    <w:unhideWhenUsed/>
    <w:rsid w:val="00326F90"/>
    <w:pPr>
      <w:numPr>
        <w:numId w:val="1"/>
      </w:numPr>
      <w:contextualSpacing/>
    </w:pPr>
  </w:style>
  <w:style w:type="paragraph" w:styleId="Opstilling-punkttegn2">
    <w:name w:val="List Bullet 2"/>
    <w:basedOn w:val="Normal"/>
    <w:uiPriority w:val="99"/>
    <w:unhideWhenUsed/>
    <w:rsid w:val="00326F90"/>
    <w:pPr>
      <w:numPr>
        <w:numId w:val="2"/>
      </w:numPr>
      <w:contextualSpacing/>
    </w:pPr>
  </w:style>
  <w:style w:type="paragraph" w:styleId="Opstilling-punkttegn3">
    <w:name w:val="List Bullet 3"/>
    <w:basedOn w:val="Normal"/>
    <w:uiPriority w:val="99"/>
    <w:unhideWhenUsed/>
    <w:rsid w:val="00326F90"/>
    <w:pPr>
      <w:numPr>
        <w:numId w:val="3"/>
      </w:numPr>
      <w:contextualSpacing/>
    </w:pPr>
  </w:style>
  <w:style w:type="paragraph" w:styleId="Opstilling-talellerbogst">
    <w:name w:val="List Number"/>
    <w:basedOn w:val="Normal"/>
    <w:uiPriority w:val="99"/>
    <w:unhideWhenUsed/>
    <w:rsid w:val="00326F90"/>
    <w:pPr>
      <w:numPr>
        <w:numId w:val="5"/>
      </w:numPr>
      <w:contextualSpacing/>
    </w:pPr>
  </w:style>
  <w:style w:type="paragraph" w:styleId="Opstilling-talellerbogst2">
    <w:name w:val="List Number 2"/>
    <w:basedOn w:val="Normal"/>
    <w:uiPriority w:val="99"/>
    <w:unhideWhenUsed/>
    <w:rsid w:val="0029639D"/>
    <w:pPr>
      <w:numPr>
        <w:numId w:val="6"/>
      </w:numPr>
      <w:contextualSpacing/>
    </w:pPr>
  </w:style>
  <w:style w:type="paragraph" w:styleId="Opstilling-talellerbogst3">
    <w:name w:val="List Number 3"/>
    <w:basedOn w:val="Normal"/>
    <w:uiPriority w:val="99"/>
    <w:unhideWhenUsed/>
    <w:rsid w:val="0029639D"/>
    <w:pPr>
      <w:numPr>
        <w:numId w:val="7"/>
      </w:numPr>
      <w:contextualSpacing/>
    </w:pPr>
  </w:style>
  <w:style w:type="paragraph" w:styleId="Opstilling-forts">
    <w:name w:val="List Continue"/>
    <w:basedOn w:val="Normal"/>
    <w:uiPriority w:val="99"/>
    <w:unhideWhenUsed/>
    <w:rsid w:val="0029639D"/>
    <w:pPr>
      <w:spacing w:after="120"/>
      <w:ind w:left="360"/>
      <w:contextualSpacing/>
    </w:pPr>
  </w:style>
  <w:style w:type="paragraph" w:styleId="Opstilling-forts2">
    <w:name w:val="List Continue 2"/>
    <w:basedOn w:val="Normal"/>
    <w:uiPriority w:val="99"/>
    <w:unhideWhenUsed/>
    <w:rsid w:val="0029639D"/>
    <w:pPr>
      <w:spacing w:after="120"/>
      <w:ind w:left="720"/>
      <w:contextualSpacing/>
    </w:pPr>
  </w:style>
  <w:style w:type="paragraph" w:styleId="Opstilling-forts3">
    <w:name w:val="List Continue 3"/>
    <w:basedOn w:val="Normal"/>
    <w:uiPriority w:val="99"/>
    <w:unhideWhenUsed/>
    <w:rsid w:val="0029639D"/>
    <w:pPr>
      <w:spacing w:after="120"/>
      <w:ind w:left="1080"/>
      <w:contextualSpacing/>
    </w:pPr>
  </w:style>
  <w:style w:type="paragraph" w:styleId="Makrotekst">
    <w:name w:val="macro"/>
    <w:link w:val="MakrotekstTegn"/>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tekstTegn">
    <w:name w:val="Makrotekst Tegn"/>
    <w:basedOn w:val="Standardskrifttypeiafsnit"/>
    <w:link w:val="Makrotekst"/>
    <w:uiPriority w:val="99"/>
    <w:rsid w:val="0029639D"/>
    <w:rPr>
      <w:rFonts w:ascii="Courier" w:hAnsi="Courier"/>
      <w:sz w:val="20"/>
      <w:szCs w:val="20"/>
    </w:rPr>
  </w:style>
  <w:style w:type="paragraph" w:styleId="Citat">
    <w:name w:val="Quote"/>
    <w:basedOn w:val="Normal"/>
    <w:next w:val="Normal"/>
    <w:link w:val="CitatTegn"/>
    <w:uiPriority w:val="29"/>
    <w:qFormat/>
    <w:rsid w:val="00FC693F"/>
    <w:rPr>
      <w:i/>
      <w:iCs/>
      <w:color w:val="000000" w:themeColor="text1"/>
    </w:rPr>
  </w:style>
  <w:style w:type="character" w:customStyle="1" w:styleId="CitatTegn">
    <w:name w:val="Citat Tegn"/>
    <w:basedOn w:val="Standardskrifttypeiafsnit"/>
    <w:link w:val="Citat"/>
    <w:uiPriority w:val="29"/>
    <w:rsid w:val="00FC693F"/>
    <w:rPr>
      <w:i/>
      <w:iCs/>
      <w:color w:val="000000" w:themeColor="text1"/>
    </w:rPr>
  </w:style>
  <w:style w:type="character" w:customStyle="1" w:styleId="Overskrift4Tegn">
    <w:name w:val="Overskrift 4 Tegn"/>
    <w:basedOn w:val="Standardskrifttypeiafsnit"/>
    <w:link w:val="Overskrift4"/>
    <w:uiPriority w:val="9"/>
    <w:semiHidden/>
    <w:rsid w:val="00FC693F"/>
    <w:rPr>
      <w:rFonts w:asciiTheme="majorHAnsi" w:eastAsiaTheme="majorEastAsia" w:hAnsiTheme="majorHAnsi" w:cstheme="majorBidi"/>
      <w:b/>
      <w:bCs/>
      <w:i/>
      <w:iCs/>
      <w:color w:val="4F81BD" w:themeColor="accent1"/>
    </w:rPr>
  </w:style>
  <w:style w:type="character" w:customStyle="1" w:styleId="Overskrift5Tegn">
    <w:name w:val="Overskrift 5 Tegn"/>
    <w:basedOn w:val="Standardskrifttypeiafsnit"/>
    <w:link w:val="Overskrift5"/>
    <w:uiPriority w:val="9"/>
    <w:semiHidden/>
    <w:rsid w:val="00FC693F"/>
    <w:rPr>
      <w:rFonts w:asciiTheme="majorHAnsi" w:eastAsiaTheme="majorEastAsia" w:hAnsiTheme="majorHAnsi" w:cstheme="majorBidi"/>
      <w:color w:val="243F60" w:themeColor="accent1" w:themeShade="7F"/>
    </w:rPr>
  </w:style>
  <w:style w:type="character" w:customStyle="1" w:styleId="Overskrift6Tegn">
    <w:name w:val="Overskrift 6 Tegn"/>
    <w:basedOn w:val="Standardskrifttypeiafsnit"/>
    <w:link w:val="Overskrift6"/>
    <w:uiPriority w:val="9"/>
    <w:semiHidden/>
    <w:rsid w:val="00FC693F"/>
    <w:rPr>
      <w:rFonts w:asciiTheme="majorHAnsi" w:eastAsiaTheme="majorEastAsia" w:hAnsiTheme="majorHAnsi" w:cstheme="majorBidi"/>
      <w:i/>
      <w:iCs/>
      <w:color w:val="243F60" w:themeColor="accent1" w:themeShade="7F"/>
    </w:rPr>
  </w:style>
  <w:style w:type="character" w:customStyle="1" w:styleId="Overskrift7Tegn">
    <w:name w:val="Overskrift 7 Tegn"/>
    <w:basedOn w:val="Standardskrifttypeiafsnit"/>
    <w:link w:val="Overskrift7"/>
    <w:uiPriority w:val="9"/>
    <w:semiHidden/>
    <w:rsid w:val="00FC693F"/>
    <w:rPr>
      <w:rFonts w:asciiTheme="majorHAnsi" w:eastAsiaTheme="majorEastAsia" w:hAnsiTheme="majorHAnsi" w:cstheme="majorBidi"/>
      <w:i/>
      <w:iCs/>
      <w:color w:val="404040" w:themeColor="text1" w:themeTint="BF"/>
    </w:rPr>
  </w:style>
  <w:style w:type="character" w:customStyle="1" w:styleId="Overskrift8Tegn">
    <w:name w:val="Overskrift 8 Tegn"/>
    <w:basedOn w:val="Standardskrifttypeiafsnit"/>
    <w:link w:val="Overskrift8"/>
    <w:uiPriority w:val="9"/>
    <w:semiHidden/>
    <w:rsid w:val="00FC693F"/>
    <w:rPr>
      <w:rFonts w:asciiTheme="majorHAnsi" w:eastAsiaTheme="majorEastAsia" w:hAnsiTheme="majorHAnsi" w:cstheme="majorBidi"/>
      <w:color w:val="4F81BD" w:themeColor="accent1"/>
      <w:sz w:val="20"/>
      <w:szCs w:val="20"/>
    </w:rPr>
  </w:style>
  <w:style w:type="character" w:customStyle="1" w:styleId="Overskrift9Tegn">
    <w:name w:val="Overskrift 9 Tegn"/>
    <w:basedOn w:val="Standardskrifttypeiafsnit"/>
    <w:link w:val="Overskrift9"/>
    <w:uiPriority w:val="9"/>
    <w:semiHidden/>
    <w:rsid w:val="00FC693F"/>
    <w:rPr>
      <w:rFonts w:asciiTheme="majorHAnsi" w:eastAsiaTheme="majorEastAsia" w:hAnsiTheme="majorHAnsi" w:cstheme="majorBidi"/>
      <w:i/>
      <w:iCs/>
      <w:color w:val="404040" w:themeColor="text1" w:themeTint="BF"/>
      <w:sz w:val="20"/>
      <w:szCs w:val="20"/>
    </w:rPr>
  </w:style>
  <w:style w:type="paragraph" w:styleId="Billedtekst">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k">
    <w:name w:val="Strong"/>
    <w:basedOn w:val="Standardskrifttypeiafsnit"/>
    <w:uiPriority w:val="22"/>
    <w:qFormat/>
    <w:rsid w:val="00FC693F"/>
    <w:rPr>
      <w:b/>
      <w:bCs/>
    </w:rPr>
  </w:style>
  <w:style w:type="character" w:styleId="Fremhv">
    <w:name w:val="Emphasis"/>
    <w:basedOn w:val="Standardskrifttypeiafsnit"/>
    <w:uiPriority w:val="20"/>
    <w:qFormat/>
    <w:rsid w:val="00FC693F"/>
    <w:rPr>
      <w:i/>
      <w:iCs/>
    </w:rPr>
  </w:style>
  <w:style w:type="paragraph" w:styleId="Strktcitat">
    <w:name w:val="Intense Quote"/>
    <w:basedOn w:val="Normal"/>
    <w:next w:val="Normal"/>
    <w:link w:val="StrktcitatTegn"/>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StrktcitatTegn">
    <w:name w:val="Stærkt citat Tegn"/>
    <w:basedOn w:val="Standardskrifttypeiafsnit"/>
    <w:link w:val="Strktcitat"/>
    <w:uiPriority w:val="30"/>
    <w:rsid w:val="00FC693F"/>
    <w:rPr>
      <w:b/>
      <w:bCs/>
      <w:i/>
      <w:iCs/>
      <w:color w:val="4F81BD" w:themeColor="accent1"/>
    </w:rPr>
  </w:style>
  <w:style w:type="character" w:styleId="Svagfremhvning">
    <w:name w:val="Subtle Emphasis"/>
    <w:basedOn w:val="Standardskrifttypeiafsnit"/>
    <w:uiPriority w:val="19"/>
    <w:qFormat/>
    <w:rsid w:val="00FC693F"/>
    <w:rPr>
      <w:i/>
      <w:iCs/>
      <w:color w:val="808080" w:themeColor="text1" w:themeTint="7F"/>
    </w:rPr>
  </w:style>
  <w:style w:type="character" w:styleId="Kraftigfremhvning">
    <w:name w:val="Intense Emphasis"/>
    <w:basedOn w:val="Standardskrifttypeiafsnit"/>
    <w:uiPriority w:val="21"/>
    <w:qFormat/>
    <w:rsid w:val="00FC693F"/>
    <w:rPr>
      <w:b/>
      <w:bCs/>
      <w:i/>
      <w:iCs/>
      <w:color w:val="4F81BD" w:themeColor="accent1"/>
    </w:rPr>
  </w:style>
  <w:style w:type="character" w:styleId="Svaghenvisning">
    <w:name w:val="Subtle Reference"/>
    <w:basedOn w:val="Standardskrifttypeiafsnit"/>
    <w:uiPriority w:val="31"/>
    <w:qFormat/>
    <w:rsid w:val="00FC693F"/>
    <w:rPr>
      <w:smallCaps/>
      <w:color w:val="C0504D" w:themeColor="accent2"/>
      <w:u w:val="single"/>
    </w:rPr>
  </w:style>
  <w:style w:type="character" w:styleId="Kraftighenvisning">
    <w:name w:val="Intense Reference"/>
    <w:basedOn w:val="Standardskrifttypeiafsnit"/>
    <w:uiPriority w:val="32"/>
    <w:qFormat/>
    <w:rsid w:val="00FC693F"/>
    <w:rPr>
      <w:b/>
      <w:bCs/>
      <w:smallCaps/>
      <w:color w:val="C0504D" w:themeColor="accent2"/>
      <w:spacing w:val="5"/>
      <w:u w:val="single"/>
    </w:rPr>
  </w:style>
  <w:style w:type="character" w:styleId="Bogenstitel">
    <w:name w:val="Book Title"/>
    <w:basedOn w:val="Standardskrifttypeiafsnit"/>
    <w:uiPriority w:val="33"/>
    <w:qFormat/>
    <w:rsid w:val="00FC693F"/>
    <w:rPr>
      <w:b/>
      <w:bCs/>
      <w:smallCaps/>
      <w:spacing w:val="5"/>
    </w:rPr>
  </w:style>
  <w:style w:type="paragraph" w:styleId="Overskrift">
    <w:name w:val="TOC Heading"/>
    <w:basedOn w:val="Overskrift1"/>
    <w:next w:val="Normal"/>
    <w:uiPriority w:val="39"/>
    <w:semiHidden/>
    <w:unhideWhenUsed/>
    <w:qFormat/>
    <w:rsid w:val="00FC693F"/>
    <w:pPr>
      <w:outlineLvl w:val="9"/>
    </w:pPr>
  </w:style>
  <w:style w:type="table" w:styleId="Tabel-Gitter">
    <w:name w:val="Table Grid"/>
    <w:basedOn w:val="Tabel-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ysskygge">
    <w:name w:val="Light Shading"/>
    <w:basedOn w:val="Tabel-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ysskygge-farve1">
    <w:name w:val="Light Shading Accent 1"/>
    <w:basedOn w:val="Tabel-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ysskygge-fremhvningsfarve2">
    <w:name w:val="Light Shading Accent 2"/>
    <w:basedOn w:val="Tabel-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ysskygge-fremhvningsfarve3">
    <w:name w:val="Light Shading Accent 3"/>
    <w:basedOn w:val="Tabel-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ysskygge-fremhvningsfarve4">
    <w:name w:val="Light Shading Accent 4"/>
    <w:basedOn w:val="Tabel-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ysskygge-fremhvningsfarve5">
    <w:name w:val="Light Shading Accent 5"/>
    <w:basedOn w:val="Tabel-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ysskygge-fremhvningsfarve6">
    <w:name w:val="Light Shading Accent 6"/>
    <w:basedOn w:val="Tabel-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ysliste">
    <w:name w:val="Light List"/>
    <w:basedOn w:val="Tabel-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ysliste-farve1">
    <w:name w:val="Light List Accent 1"/>
    <w:basedOn w:val="Tabel-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ysliste-fremhvningsfarve2">
    <w:name w:val="Light List Accent 2"/>
    <w:basedOn w:val="Tabel-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ysliste-fremhvningsfarve3">
    <w:name w:val="Light List Accent 3"/>
    <w:basedOn w:val="Tabel-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ysliste-fremhvningsfarve4">
    <w:name w:val="Light List Accent 4"/>
    <w:basedOn w:val="Tabel-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ysliste-fremhvningsfarve5">
    <w:name w:val="Light List Accent 5"/>
    <w:basedOn w:val="Tabel-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ysliste-fremhvningsfarve6">
    <w:name w:val="Light List Accent 6"/>
    <w:basedOn w:val="Tabel-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ystgitter">
    <w:name w:val="Light Grid"/>
    <w:basedOn w:val="Tabel-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ystgitter-farve1">
    <w:name w:val="Light Grid Accent 1"/>
    <w:basedOn w:val="Tabel-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ystgitter-fremhvningsfarve2">
    <w:name w:val="Light Grid Accent 2"/>
    <w:basedOn w:val="Tabel-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ystgitter-fremhvningsfarve3">
    <w:name w:val="Light Grid Accent 3"/>
    <w:basedOn w:val="Tabel-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ystgitter-fremhvningsfarve4">
    <w:name w:val="Light Grid Accent 4"/>
    <w:basedOn w:val="Tabel-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ystgitter-fremhvningsfarve5">
    <w:name w:val="Light Grid Accent 5"/>
    <w:basedOn w:val="Tabel-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ystgitter-fremhvningsfarve6">
    <w:name w:val="Light Grid Accent 6"/>
    <w:basedOn w:val="Tabel-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kygge1">
    <w:name w:val="Medium Shading 1"/>
    <w:basedOn w:val="Tabel-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kygge1-farve1">
    <w:name w:val="Medium Shading 1 Accent 1"/>
    <w:basedOn w:val="Tabel-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kygge1-fremhvningsfarve2">
    <w:name w:val="Medium Shading 1 Accent 2"/>
    <w:basedOn w:val="Tabel-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kygge1-fremhvningsfarve3">
    <w:name w:val="Medium Shading 1 Accent 3"/>
    <w:basedOn w:val="Tabel-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kygge1-fremhvningsfarve4">
    <w:name w:val="Medium Shading 1 Accent 4"/>
    <w:basedOn w:val="Tabel-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kygge1-fremhvningsfarve5">
    <w:name w:val="Medium Shading 1 Accent 5"/>
    <w:basedOn w:val="Tabel-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kygge1-fremhvningsfarve6">
    <w:name w:val="Medium Shading 1 Accent 6"/>
    <w:basedOn w:val="Tabel-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kygge2">
    <w:name w:val="Medium Shading 2"/>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kygge2-farve1">
    <w:name w:val="Medium Shading 2 Accent 1"/>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kygge2-fremhvningsfarve2">
    <w:name w:val="Medium Shading 2 Accent 2"/>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kygge2-fremhvningsfarve3">
    <w:name w:val="Medium Shading 2 Accent 3"/>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kygge2-fremhvningsfarve4">
    <w:name w:val="Medium Shading 2 Accent 4"/>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kygge2-fremhvningsfarve5">
    <w:name w:val="Medium Shading 2 Accent 5"/>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kygge2-fremhvningsfarve6">
    <w:name w:val="Medium Shading 2 Accent 6"/>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e1">
    <w:name w:val="Medium List 1"/>
    <w:basedOn w:val="Tabel-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e1-farve1">
    <w:name w:val="Medium List 1 Accent 1"/>
    <w:basedOn w:val="Tabel-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e1-fremhvningsfarve2">
    <w:name w:val="Medium List 1 Accent 2"/>
    <w:basedOn w:val="Tabel-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e1-fremhvningsfarve3">
    <w:name w:val="Medium List 1 Accent 3"/>
    <w:basedOn w:val="Tabel-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e1-fremhvningsfarve4">
    <w:name w:val="Medium List 1 Accent 4"/>
    <w:basedOn w:val="Tabel-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e1-fremhvningsfarve5">
    <w:name w:val="Medium List 1 Accent 5"/>
    <w:basedOn w:val="Tabel-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e1-fremhvningsfarve6">
    <w:name w:val="Medium List 1 Accent 6"/>
    <w:basedOn w:val="Tabel-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e2">
    <w:name w:val="Medium List 2"/>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e2-fremhvningsfarve1">
    <w:name w:val="Medium List 2 Accent 1"/>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e2-fremhvningsfarve2">
    <w:name w:val="Medium List 2 Accent 2"/>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e2-fremhvningsfarve3">
    <w:name w:val="Medium List 2 Accent 3"/>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e2-fremhvningsfarve4">
    <w:name w:val="Medium List 2 Accent 4"/>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e2-fremhvningsfarve5">
    <w:name w:val="Medium List 2 Accent 5"/>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e2-fremhvningsfarve6">
    <w:name w:val="Medium List 2 Accent 6"/>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itter1">
    <w:name w:val="Medium Grid 1"/>
    <w:basedOn w:val="Tabel-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itter1-fremhvningsfarve1">
    <w:name w:val="Medium Grid 1 Accent 1"/>
    <w:basedOn w:val="Tabel-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itter1-fremhvningsfarve2">
    <w:name w:val="Medium Grid 1 Accent 2"/>
    <w:basedOn w:val="Tabel-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itter1-fremhvningsfarve3">
    <w:name w:val="Medium Grid 1 Accent 3"/>
    <w:basedOn w:val="Tabel-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itter1-fremhvningsfarve4">
    <w:name w:val="Medium Grid 1 Accent 4"/>
    <w:basedOn w:val="Tabel-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itter1-fremhvningsfarve5">
    <w:name w:val="Medium Grid 1 Accent 5"/>
    <w:basedOn w:val="Tabel-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itter1-fremhvningsfarve6">
    <w:name w:val="Medium Grid 1 Accent 6"/>
    <w:basedOn w:val="Tabel-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itter2">
    <w:name w:val="Medium Grid 2"/>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itter2-fremhvningsfarve1">
    <w:name w:val="Medium Grid 2 Accent 1"/>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itter2-fremhvningsfarve2">
    <w:name w:val="Medium Grid 2 Accent 2"/>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itter2-fremhvningsfarve3">
    <w:name w:val="Medium Grid 2 Accent 3"/>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itter2-fremhvningsfarve4">
    <w:name w:val="Medium Grid 2 Accent 4"/>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itter2-fremhvningsfarve5">
    <w:name w:val="Medium Grid 2 Accent 5"/>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itter2-fremhvningsfarve6">
    <w:name w:val="Medium Grid 2 Accent 6"/>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itter3">
    <w:name w:val="Medium Grid 3"/>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itter3-fremhvningsfarve1">
    <w:name w:val="Medium Grid 3 Accent 1"/>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itter3-fremhvningsfarve2">
    <w:name w:val="Medium Grid 3 Accent 2"/>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itter3-fremhvningsfarve3">
    <w:name w:val="Medium Grid 3 Accent 3"/>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itter3-fremhvningsfarve4">
    <w:name w:val="Medium Grid 3 Accent 4"/>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itter3-fremhvningsfarve5">
    <w:name w:val="Medium Grid 3 Accent 5"/>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itter3-fremhvningsfarve6">
    <w:name w:val="Medium Grid 3 Accent 6"/>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Mrkliste">
    <w:name w:val="Dark List"/>
    <w:basedOn w:val="Tabel-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Mrkliste-fremhvningsfarve1">
    <w:name w:val="Dark List Accent 1"/>
    <w:basedOn w:val="Tabel-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Mrkliste-fremhvningsfarve2">
    <w:name w:val="Dark List Accent 2"/>
    <w:basedOn w:val="Tabel-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Mrkliste-fremhvningsfarve3">
    <w:name w:val="Dark List Accent 3"/>
    <w:basedOn w:val="Tabel-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Mrkliste-fremhvningsfarve4">
    <w:name w:val="Dark List Accent 4"/>
    <w:basedOn w:val="Tabel-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Mrkliste-fremhvningsfarve5">
    <w:name w:val="Dark List Accent 5"/>
    <w:basedOn w:val="Tabel-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Mrkliste-fremhvningsfarve6">
    <w:name w:val="Dark List Accent 6"/>
    <w:basedOn w:val="Tabel-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vetskygge">
    <w:name w:val="Colorful Shading"/>
    <w:basedOn w:val="Tabel-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vetskygge-fremhvningsfarve1">
    <w:name w:val="Colorful Shading Accent 1"/>
    <w:basedOn w:val="Tabel-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vetskygge-fremhvningsfarve2">
    <w:name w:val="Colorful Shading Accent 2"/>
    <w:basedOn w:val="Tabel-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vetskygge-fremhvningsfarve3">
    <w:name w:val="Colorful Shading Accent 3"/>
    <w:basedOn w:val="Tabel-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vetskygge-fremhvningsfarve4">
    <w:name w:val="Colorful Shading Accent 4"/>
    <w:basedOn w:val="Tabel-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vetskygge-fremhvningsfarve5">
    <w:name w:val="Colorful Shading Accent 5"/>
    <w:basedOn w:val="Tabel-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vetskygge-fremhvningsfarve6">
    <w:name w:val="Colorful Shading Accent 6"/>
    <w:basedOn w:val="Tabel-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vetliste">
    <w:name w:val="Colorful List"/>
    <w:basedOn w:val="Tabel-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vetliste-fremhvningsfarve1">
    <w:name w:val="Colorful List Accent 1"/>
    <w:basedOn w:val="Tabel-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vetliste-fremhvningsfarve2">
    <w:name w:val="Colorful List Accent 2"/>
    <w:basedOn w:val="Tabel-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vetliste-fremhvningsfarve3">
    <w:name w:val="Colorful List Accent 3"/>
    <w:basedOn w:val="Tabel-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vetliste-fremhvningsfarve4">
    <w:name w:val="Colorful List Accent 4"/>
    <w:basedOn w:val="Tabel-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vetliste-fremhvningsfarve5">
    <w:name w:val="Colorful List Accent 5"/>
    <w:basedOn w:val="Tabel-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vetliste-fremhvningsfarve6">
    <w:name w:val="Colorful List Accent 6"/>
    <w:basedOn w:val="Tabel-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vetgitter">
    <w:name w:val="Colorful Grid"/>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vetgitter-fremhvningsfarve1">
    <w:name w:val="Colorful Grid Accent 1"/>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vetgitter-fremhvningsfarve2">
    <w:name w:val="Colorful Grid Accent 2"/>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vetgitter-fremhvningsfarve3">
    <w:name w:val="Colorful Grid Accent 3"/>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vetgitter-fremhvningsfarve4">
    <w:name w:val="Colorful Grid Accent 4"/>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vetgitter-fremhvningsfarve5">
    <w:name w:val="Colorful Grid Accent 5"/>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vetgitter-fremhvningsfarve6">
    <w:name w:val="Colorful Grid Accent 6"/>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Pages>
  <Words>320</Words>
  <Characters>1958</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2274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Tamas Vamosi</cp:lastModifiedBy>
  <cp:revision>4</cp:revision>
  <dcterms:created xsi:type="dcterms:W3CDTF">2023-08-14T09:21:00Z</dcterms:created>
  <dcterms:modified xsi:type="dcterms:W3CDTF">2024-02-08T12:50:00Z</dcterms:modified>
  <cp:category/>
</cp:coreProperties>
</file>